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E34F" w14:textId="082E054D" w:rsidR="00814D20" w:rsidRPr="00814D20" w:rsidRDefault="00000000" w:rsidP="00814D20">
      <w:pPr>
        <w:pStyle w:val="Ttulo"/>
        <w:rPr>
          <w:b/>
          <w:bCs/>
          <w:color w:val="000000" w:themeColor="text1"/>
          <w:lang w:val="es-PE"/>
        </w:rPr>
      </w:pPr>
      <w:r w:rsidRPr="00814D20">
        <w:rPr>
          <w:b/>
          <w:bCs/>
          <w:color w:val="000000" w:themeColor="text1"/>
          <w:lang w:val="es-PE"/>
        </w:rPr>
        <w:t>MANUAL DE PUBLICACIÓN EN GITHUB</w:t>
      </w:r>
    </w:p>
    <w:p w14:paraId="3A130B9B" w14:textId="77777777" w:rsidR="00EE65C6" w:rsidRPr="00814D20" w:rsidRDefault="00000000" w:rsidP="00814D20">
      <w:pPr>
        <w:pStyle w:val="Ttulo1"/>
        <w:jc w:val="center"/>
        <w:rPr>
          <w:sz w:val="32"/>
          <w:szCs w:val="32"/>
          <w:lang w:val="es-PE"/>
        </w:rPr>
      </w:pPr>
      <w:r w:rsidRPr="00814D20">
        <w:rPr>
          <w:color w:val="auto"/>
          <w:sz w:val="32"/>
          <w:szCs w:val="32"/>
          <w:lang w:val="es-PE"/>
        </w:rPr>
        <w:t xml:space="preserve">Proyecto: </w:t>
      </w:r>
      <w:r w:rsidRPr="00814D20">
        <w:rPr>
          <w:color w:val="FF0000"/>
          <w:sz w:val="32"/>
          <w:szCs w:val="32"/>
          <w:lang w:val="es-PE"/>
        </w:rPr>
        <w:t>"Página de Amor"</w:t>
      </w:r>
    </w:p>
    <w:p w14:paraId="07B10CC8" w14:textId="77777777" w:rsidR="00EE65C6" w:rsidRPr="00814D20" w:rsidRDefault="00000000">
      <w:pPr>
        <w:pStyle w:val="Ttulo2"/>
        <w:rPr>
          <w:color w:val="auto"/>
          <w:sz w:val="28"/>
          <w:szCs w:val="28"/>
          <w:lang w:val="es-PE"/>
        </w:rPr>
      </w:pPr>
      <w:r w:rsidRPr="00814D20">
        <w:rPr>
          <w:color w:val="auto"/>
          <w:sz w:val="28"/>
          <w:szCs w:val="28"/>
        </w:rPr>
        <w:t>📌</w:t>
      </w:r>
      <w:r w:rsidRPr="00814D20">
        <w:rPr>
          <w:color w:val="auto"/>
          <w:sz w:val="28"/>
          <w:szCs w:val="28"/>
          <w:lang w:val="es-PE"/>
        </w:rPr>
        <w:t xml:space="preserve"> Objetivo del Manual</w:t>
      </w:r>
    </w:p>
    <w:p w14:paraId="2E441578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Este manual describe el proceso para subir y publicar una página web con tema romántico ("Página de Amor") utilizando GitHub y GitHub Pages, permitiendo que cualquier persona pueda verla desde internet.</w:t>
      </w:r>
    </w:p>
    <w:p w14:paraId="04F87B02" w14:textId="77777777" w:rsidR="00EE65C6" w:rsidRPr="00814D20" w:rsidRDefault="00000000">
      <w:pPr>
        <w:pStyle w:val="Ttulo2"/>
        <w:rPr>
          <w:color w:val="auto"/>
          <w:sz w:val="28"/>
          <w:szCs w:val="28"/>
          <w:lang w:val="es-PE"/>
        </w:rPr>
      </w:pPr>
      <w:r w:rsidRPr="00814D20">
        <w:rPr>
          <w:color w:val="auto"/>
          <w:sz w:val="28"/>
          <w:szCs w:val="28"/>
        </w:rPr>
        <w:t>🧰</w:t>
      </w:r>
      <w:r w:rsidRPr="00814D20">
        <w:rPr>
          <w:color w:val="auto"/>
          <w:sz w:val="28"/>
          <w:szCs w:val="28"/>
          <w:lang w:val="es-PE"/>
        </w:rPr>
        <w:t xml:space="preserve"> Requisitos</w:t>
      </w:r>
    </w:p>
    <w:p w14:paraId="4B93AA1B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- Tener una cuenta en GitHub: https://github.com</w:t>
      </w:r>
    </w:p>
    <w:p w14:paraId="7AF1B85A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- Tener listos los archivos del proyecto:</w:t>
      </w:r>
    </w:p>
    <w:p w14:paraId="263A6024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 xml:space="preserve">  - index.html</w:t>
      </w:r>
      <w:r w:rsidRPr="00814D20">
        <w:rPr>
          <w:sz w:val="24"/>
          <w:szCs w:val="24"/>
          <w:lang w:val="es-PE"/>
        </w:rPr>
        <w:br/>
        <w:t xml:space="preserve">  - style.css</w:t>
      </w:r>
      <w:r w:rsidRPr="00814D20">
        <w:rPr>
          <w:sz w:val="24"/>
          <w:szCs w:val="24"/>
          <w:lang w:val="es-PE"/>
        </w:rPr>
        <w:br/>
        <w:t xml:space="preserve">  - script.js (opcional)</w:t>
      </w:r>
      <w:r w:rsidRPr="00814D20">
        <w:rPr>
          <w:sz w:val="24"/>
          <w:szCs w:val="24"/>
          <w:lang w:val="es-PE"/>
        </w:rPr>
        <w:br/>
        <w:t xml:space="preserve">  - Carpeta de imágenes (si se usa)</w:t>
      </w:r>
    </w:p>
    <w:p w14:paraId="2886F9E8" w14:textId="77777777" w:rsidR="00EE65C6" w:rsidRPr="00814D20" w:rsidRDefault="00000000">
      <w:pPr>
        <w:pStyle w:val="Ttulo2"/>
        <w:rPr>
          <w:color w:val="auto"/>
          <w:sz w:val="28"/>
          <w:szCs w:val="28"/>
          <w:lang w:val="es-PE"/>
        </w:rPr>
      </w:pPr>
      <w:r w:rsidRPr="00814D20">
        <w:rPr>
          <w:color w:val="auto"/>
          <w:sz w:val="28"/>
          <w:szCs w:val="28"/>
          <w:lang w:val="es-PE"/>
        </w:rPr>
        <w:t>✅ Pasos para subir la página a GitHub</w:t>
      </w:r>
    </w:p>
    <w:p w14:paraId="5D2DEEEE" w14:textId="77777777" w:rsidR="00EE65C6" w:rsidRPr="00814D20" w:rsidRDefault="00000000">
      <w:pPr>
        <w:pStyle w:val="Ttulo3"/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1. Crear un repositorio en GitHub</w:t>
      </w:r>
    </w:p>
    <w:p w14:paraId="4633FC66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1. Inicia sesión en GitHub.</w:t>
      </w:r>
    </w:p>
    <w:p w14:paraId="5366AA06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2. Haz clic en el botón "New" (Nuevo repositorio).</w:t>
      </w:r>
    </w:p>
    <w:p w14:paraId="24958145" w14:textId="69E81B69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 xml:space="preserve">3. Asigna un nombre, por ejemplo: </w:t>
      </w:r>
      <w:r w:rsidR="00814D20" w:rsidRPr="00814D20">
        <w:rPr>
          <w:sz w:val="24"/>
          <w:szCs w:val="24"/>
          <w:lang w:val="es-PE"/>
        </w:rPr>
        <w:t>página</w:t>
      </w:r>
      <w:r w:rsidRPr="00814D20">
        <w:rPr>
          <w:sz w:val="24"/>
          <w:szCs w:val="24"/>
          <w:lang w:val="es-PE"/>
        </w:rPr>
        <w:t>-de-amor.</w:t>
      </w:r>
    </w:p>
    <w:p w14:paraId="168D0CC9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4. Opcional: escribe una breve descripción.</w:t>
      </w:r>
    </w:p>
    <w:p w14:paraId="3C3030E5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5. Selecciona Public.</w:t>
      </w:r>
    </w:p>
    <w:p w14:paraId="1FD08BAC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6. Haz clic en "Create repository".</w:t>
      </w:r>
    </w:p>
    <w:p w14:paraId="1E8B0E18" w14:textId="77777777" w:rsidR="00EE65C6" w:rsidRPr="00814D20" w:rsidRDefault="00000000">
      <w:pPr>
        <w:pStyle w:val="Ttulo3"/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2. Subir los archivos</w:t>
      </w:r>
    </w:p>
    <w:p w14:paraId="57A86291" w14:textId="77777777" w:rsidR="00EE65C6" w:rsidRPr="00814D20" w:rsidRDefault="00000000">
      <w:pPr>
        <w:pStyle w:val="Ttulo4"/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Opción A: Desde la web</w:t>
      </w:r>
    </w:p>
    <w:p w14:paraId="71DA4930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1. En el repositorio, haz clic en "Add file" &gt; "Upload files".</w:t>
      </w:r>
    </w:p>
    <w:p w14:paraId="5E36A195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2. Sube todos los archivos de tu proyecto.</w:t>
      </w:r>
    </w:p>
    <w:p w14:paraId="70E1C7BD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3. Haz clic en "Commit changes" para guardar.</w:t>
      </w:r>
    </w:p>
    <w:p w14:paraId="20B88C1B" w14:textId="77777777" w:rsidR="00EE65C6" w:rsidRPr="00814D20" w:rsidRDefault="00000000">
      <w:pPr>
        <w:pStyle w:val="Ttulo4"/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lastRenderedPageBreak/>
        <w:t>Opción B: Desde tu computadora usando Git (avanzado)</w:t>
      </w:r>
    </w:p>
    <w:p w14:paraId="62E3B7C1" w14:textId="4AE1A0B4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cd carpeta/del/proyecto</w:t>
      </w:r>
      <w:r w:rsidRPr="00814D20">
        <w:rPr>
          <w:sz w:val="24"/>
          <w:szCs w:val="24"/>
          <w:lang w:val="es-PE"/>
        </w:rPr>
        <w:br/>
        <w:t>git init</w:t>
      </w:r>
      <w:r w:rsidRPr="00814D20">
        <w:rPr>
          <w:sz w:val="24"/>
          <w:szCs w:val="24"/>
          <w:lang w:val="es-PE"/>
        </w:rPr>
        <w:br/>
        <w:t>git remote add origin https://github.com/&lt;tuusuario&gt;/pagina-de-amor.git</w:t>
      </w:r>
      <w:r w:rsidRPr="00814D20">
        <w:rPr>
          <w:sz w:val="24"/>
          <w:szCs w:val="24"/>
          <w:lang w:val="es-PE"/>
        </w:rPr>
        <w:br/>
        <w:t>git add.</w:t>
      </w:r>
      <w:r w:rsidRPr="00814D20">
        <w:rPr>
          <w:sz w:val="24"/>
          <w:szCs w:val="24"/>
          <w:lang w:val="es-PE"/>
        </w:rPr>
        <w:br/>
        <w:t>git commit -m "Subida inicial de la página de amor"</w:t>
      </w:r>
      <w:r w:rsidRPr="00814D20">
        <w:rPr>
          <w:sz w:val="24"/>
          <w:szCs w:val="24"/>
          <w:lang w:val="es-PE"/>
        </w:rPr>
        <w:br/>
        <w:t>git push -u origin main</w:t>
      </w:r>
    </w:p>
    <w:p w14:paraId="550D600C" w14:textId="77777777" w:rsidR="00EE65C6" w:rsidRPr="00814D20" w:rsidRDefault="00000000">
      <w:pPr>
        <w:pStyle w:val="Ttulo2"/>
        <w:rPr>
          <w:color w:val="auto"/>
          <w:sz w:val="28"/>
          <w:szCs w:val="28"/>
          <w:lang w:val="es-PE"/>
        </w:rPr>
      </w:pPr>
      <w:r w:rsidRPr="00814D20">
        <w:rPr>
          <w:color w:val="auto"/>
          <w:sz w:val="28"/>
          <w:szCs w:val="28"/>
        </w:rPr>
        <w:t>🌐</w:t>
      </w:r>
      <w:r w:rsidRPr="00814D20">
        <w:rPr>
          <w:color w:val="auto"/>
          <w:sz w:val="28"/>
          <w:szCs w:val="28"/>
          <w:lang w:val="es-PE"/>
        </w:rPr>
        <w:t xml:space="preserve"> Publicar con GitHub Pages</w:t>
      </w:r>
    </w:p>
    <w:p w14:paraId="7D2A8CA4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1. Ve a la pestaña Settings del repositorio.</w:t>
      </w:r>
    </w:p>
    <w:p w14:paraId="64625913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2. En el menú lateral, entra a Pages.</w:t>
      </w:r>
    </w:p>
    <w:p w14:paraId="2C002484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3. En la sección Source, selecciona:</w:t>
      </w:r>
    </w:p>
    <w:p w14:paraId="1C85A409" w14:textId="77777777" w:rsidR="00EE65C6" w:rsidRPr="00814D20" w:rsidRDefault="00000000">
      <w:pPr>
        <w:rPr>
          <w:sz w:val="24"/>
          <w:szCs w:val="24"/>
        </w:rPr>
      </w:pPr>
      <w:r w:rsidRPr="00814D20">
        <w:rPr>
          <w:sz w:val="24"/>
          <w:szCs w:val="24"/>
          <w:lang w:val="es-PE"/>
        </w:rPr>
        <w:t xml:space="preserve">   </w:t>
      </w:r>
      <w:r w:rsidRPr="00814D20">
        <w:rPr>
          <w:sz w:val="24"/>
          <w:szCs w:val="24"/>
        </w:rPr>
        <w:t>- Branch: main</w:t>
      </w:r>
    </w:p>
    <w:p w14:paraId="4DF2BD11" w14:textId="77777777" w:rsidR="00EE65C6" w:rsidRPr="00814D20" w:rsidRDefault="00000000">
      <w:pPr>
        <w:rPr>
          <w:sz w:val="24"/>
          <w:szCs w:val="24"/>
        </w:rPr>
      </w:pPr>
      <w:r w:rsidRPr="00814D20">
        <w:rPr>
          <w:sz w:val="24"/>
          <w:szCs w:val="24"/>
        </w:rPr>
        <w:t xml:space="preserve">   - Folder: /root</w:t>
      </w:r>
    </w:p>
    <w:p w14:paraId="744C202C" w14:textId="77777777" w:rsidR="00EE65C6" w:rsidRPr="00814D20" w:rsidRDefault="00000000">
      <w:pPr>
        <w:rPr>
          <w:sz w:val="24"/>
          <w:szCs w:val="24"/>
        </w:rPr>
      </w:pPr>
      <w:r w:rsidRPr="00814D20">
        <w:rPr>
          <w:sz w:val="24"/>
          <w:szCs w:val="24"/>
        </w:rPr>
        <w:t>4. Haz clic en Save.</w:t>
      </w:r>
    </w:p>
    <w:p w14:paraId="277B2083" w14:textId="7A2CAA22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</w:rPr>
        <w:t>👉</w:t>
      </w:r>
      <w:r w:rsidRPr="00814D20">
        <w:rPr>
          <w:sz w:val="24"/>
          <w:szCs w:val="24"/>
          <w:lang w:val="es-PE"/>
        </w:rPr>
        <w:t xml:space="preserve"> Aparecerá un enlace como este: https://&lt;tuusuario</w:t>
      </w:r>
      <w:r w:rsidR="00814D20" w:rsidRPr="00814D20">
        <w:rPr>
          <w:sz w:val="24"/>
          <w:szCs w:val="24"/>
          <w:lang w:val="es-PE"/>
        </w:rPr>
        <w:t>&gt;. github.io</w:t>
      </w:r>
      <w:r w:rsidRPr="00814D20">
        <w:rPr>
          <w:sz w:val="24"/>
          <w:szCs w:val="24"/>
          <w:lang w:val="es-PE"/>
        </w:rPr>
        <w:t>/pagina-de-amor/ (espera unos segundos a que cargue)</w:t>
      </w:r>
    </w:p>
    <w:p w14:paraId="399B040D" w14:textId="77777777" w:rsidR="00EE65C6" w:rsidRPr="00814D20" w:rsidRDefault="00000000">
      <w:pPr>
        <w:pStyle w:val="Ttulo2"/>
        <w:rPr>
          <w:color w:val="auto"/>
          <w:sz w:val="28"/>
          <w:szCs w:val="28"/>
          <w:lang w:val="es-PE"/>
        </w:rPr>
      </w:pPr>
      <w:r w:rsidRPr="00814D20">
        <w:rPr>
          <w:color w:val="auto"/>
          <w:sz w:val="28"/>
          <w:szCs w:val="28"/>
        </w:rPr>
        <w:t>💖</w:t>
      </w:r>
      <w:r w:rsidRPr="00814D20">
        <w:rPr>
          <w:color w:val="auto"/>
          <w:sz w:val="28"/>
          <w:szCs w:val="28"/>
          <w:lang w:val="es-PE"/>
        </w:rPr>
        <w:t xml:space="preserve"> Resultado final</w:t>
      </w:r>
    </w:p>
    <w:p w14:paraId="0AF744FC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Tu página web está publicada. Puedes compartir el enlace para que otros vean tu proyecto romántico.</w:t>
      </w:r>
    </w:p>
    <w:p w14:paraId="4B1E3E5B" w14:textId="77777777" w:rsidR="00EE65C6" w:rsidRPr="00814D20" w:rsidRDefault="00000000">
      <w:pPr>
        <w:pStyle w:val="Ttulo2"/>
        <w:rPr>
          <w:color w:val="auto"/>
          <w:sz w:val="28"/>
          <w:szCs w:val="28"/>
          <w:lang w:val="es-PE"/>
        </w:rPr>
      </w:pPr>
      <w:r w:rsidRPr="00814D20">
        <w:rPr>
          <w:color w:val="auto"/>
          <w:sz w:val="28"/>
          <w:szCs w:val="28"/>
        </w:rPr>
        <w:t>🗂️</w:t>
      </w:r>
      <w:r w:rsidRPr="00814D20">
        <w:rPr>
          <w:color w:val="auto"/>
          <w:sz w:val="28"/>
          <w:szCs w:val="28"/>
          <w:lang w:val="es-PE"/>
        </w:rPr>
        <w:t xml:space="preserve"> Estructura de archivos del proyecto</w:t>
      </w:r>
    </w:p>
    <w:p w14:paraId="624AF57C" w14:textId="5CAD2D32" w:rsidR="00EE65C6" w:rsidRPr="00814D20" w:rsidRDefault="00814D2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página</w:t>
      </w:r>
      <w:r w:rsidR="00000000" w:rsidRPr="00814D20">
        <w:rPr>
          <w:sz w:val="24"/>
          <w:szCs w:val="24"/>
          <w:lang w:val="es-PE"/>
        </w:rPr>
        <w:t>-de-amor/</w:t>
      </w:r>
      <w:r w:rsidR="00000000" w:rsidRPr="00814D20">
        <w:rPr>
          <w:sz w:val="24"/>
          <w:szCs w:val="24"/>
          <w:lang w:val="es-PE"/>
        </w:rPr>
        <w:br/>
        <w:t>├── index.html</w:t>
      </w:r>
      <w:r w:rsidR="00000000" w:rsidRPr="00814D20">
        <w:rPr>
          <w:sz w:val="24"/>
          <w:szCs w:val="24"/>
          <w:lang w:val="es-PE"/>
        </w:rPr>
        <w:br/>
        <w:t>├── style.css</w:t>
      </w:r>
      <w:r w:rsidR="00000000" w:rsidRPr="00814D20">
        <w:rPr>
          <w:sz w:val="24"/>
          <w:szCs w:val="24"/>
          <w:lang w:val="es-PE"/>
        </w:rPr>
        <w:br/>
        <w:t>├── script.js (si aplica)</w:t>
      </w:r>
      <w:r w:rsidR="00000000" w:rsidRPr="00814D20">
        <w:rPr>
          <w:sz w:val="24"/>
          <w:szCs w:val="24"/>
          <w:lang w:val="es-PE"/>
        </w:rPr>
        <w:br/>
        <w:t>└── img/</w:t>
      </w:r>
      <w:r w:rsidR="00000000" w:rsidRPr="00814D20">
        <w:rPr>
          <w:sz w:val="24"/>
          <w:szCs w:val="24"/>
          <w:lang w:val="es-PE"/>
        </w:rPr>
        <w:br/>
        <w:t xml:space="preserve">    └── fondo.png</w:t>
      </w:r>
    </w:p>
    <w:p w14:paraId="70B87A60" w14:textId="77777777" w:rsidR="00EE65C6" w:rsidRPr="00814D20" w:rsidRDefault="00000000">
      <w:pPr>
        <w:pStyle w:val="Ttulo2"/>
        <w:rPr>
          <w:color w:val="auto"/>
          <w:sz w:val="28"/>
          <w:szCs w:val="28"/>
          <w:lang w:val="es-PE"/>
        </w:rPr>
      </w:pPr>
      <w:r w:rsidRPr="00814D20">
        <w:rPr>
          <w:color w:val="auto"/>
          <w:sz w:val="28"/>
          <w:szCs w:val="28"/>
          <w:lang w:val="es-PE"/>
        </w:rPr>
        <w:t>✍</w:t>
      </w:r>
      <w:r w:rsidRPr="00814D20">
        <w:rPr>
          <w:color w:val="auto"/>
          <w:sz w:val="28"/>
          <w:szCs w:val="28"/>
        </w:rPr>
        <w:t>️</w:t>
      </w:r>
      <w:r w:rsidRPr="00814D20">
        <w:rPr>
          <w:color w:val="auto"/>
          <w:sz w:val="28"/>
          <w:szCs w:val="28"/>
          <w:lang w:val="es-PE"/>
        </w:rPr>
        <w:t xml:space="preserve"> Datos del proyecto</w:t>
      </w:r>
    </w:p>
    <w:p w14:paraId="703B9707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- Autor(a): &lt;Tu nombre completo&gt;</w:t>
      </w:r>
    </w:p>
    <w:p w14:paraId="391DE5F3" w14:textId="77777777" w:rsidR="00EE65C6" w:rsidRPr="00814D20" w:rsidRDefault="00000000">
      <w:pPr>
        <w:rPr>
          <w:sz w:val="24"/>
          <w:szCs w:val="24"/>
          <w:lang w:val="es-PE"/>
        </w:rPr>
      </w:pPr>
      <w:r w:rsidRPr="00814D20">
        <w:rPr>
          <w:sz w:val="24"/>
          <w:szCs w:val="24"/>
          <w:lang w:val="es-PE"/>
        </w:rPr>
        <w:t>- Fecha de publicación: &lt;Fecha&gt;</w:t>
      </w:r>
    </w:p>
    <w:p w14:paraId="4B0B5F3D" w14:textId="77777777" w:rsidR="00EE65C6" w:rsidRPr="00814D20" w:rsidRDefault="00000000">
      <w:pPr>
        <w:rPr>
          <w:sz w:val="28"/>
          <w:szCs w:val="28"/>
          <w:lang w:val="es-PE"/>
        </w:rPr>
      </w:pPr>
      <w:r w:rsidRPr="00814D20">
        <w:rPr>
          <w:sz w:val="24"/>
          <w:szCs w:val="24"/>
          <w:lang w:val="es-PE"/>
        </w:rPr>
        <w:t>- Enlace del proyecto: https://&lt;tuusuario&gt;.git</w:t>
      </w:r>
      <w:r w:rsidRPr="00814D20">
        <w:rPr>
          <w:sz w:val="28"/>
          <w:szCs w:val="28"/>
          <w:lang w:val="es-PE"/>
        </w:rPr>
        <w:t>hub.io/pagina-de-amor/</w:t>
      </w:r>
    </w:p>
    <w:sectPr w:rsidR="00EE65C6" w:rsidRPr="00814D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597218">
    <w:abstractNumId w:val="8"/>
  </w:num>
  <w:num w:numId="2" w16cid:durableId="1083574594">
    <w:abstractNumId w:val="6"/>
  </w:num>
  <w:num w:numId="3" w16cid:durableId="965543290">
    <w:abstractNumId w:val="5"/>
  </w:num>
  <w:num w:numId="4" w16cid:durableId="1994210049">
    <w:abstractNumId w:val="4"/>
  </w:num>
  <w:num w:numId="5" w16cid:durableId="2002270130">
    <w:abstractNumId w:val="7"/>
  </w:num>
  <w:num w:numId="6" w16cid:durableId="967782768">
    <w:abstractNumId w:val="3"/>
  </w:num>
  <w:num w:numId="7" w16cid:durableId="172570320">
    <w:abstractNumId w:val="2"/>
  </w:num>
  <w:num w:numId="8" w16cid:durableId="1454324216">
    <w:abstractNumId w:val="1"/>
  </w:num>
  <w:num w:numId="9" w16cid:durableId="180908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8DB"/>
    <w:rsid w:val="00814D20"/>
    <w:rsid w:val="00AA1D8D"/>
    <w:rsid w:val="00B47730"/>
    <w:rsid w:val="00CB0664"/>
    <w:rsid w:val="00EE6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9479FA"/>
  <w14:defaultImageDpi w14:val="300"/>
  <w15:docId w15:val="{2C6CBB5A-F728-4651-A91B-B15DDBB30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CHUQUIZUTA HUAMAN, JHORDIN</cp:lastModifiedBy>
  <cp:revision>2</cp:revision>
  <dcterms:created xsi:type="dcterms:W3CDTF">2013-12-23T23:15:00Z</dcterms:created>
  <dcterms:modified xsi:type="dcterms:W3CDTF">2025-05-02T22:16:00Z</dcterms:modified>
  <cp:category/>
</cp:coreProperties>
</file>